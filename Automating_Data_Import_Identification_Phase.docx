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Data Import and Relationship Mapping using Import Set and Dot Walking</w:t>
      </w:r>
    </w:p>
    <w:p>
      <w:pPr>
        <w:pStyle w:val="Heading1"/>
      </w:pPr>
      <w:r>
        <w:t>1. Identification Phase</w:t>
      </w:r>
    </w:p>
    <w:p>
      <w:pPr>
        <w:pStyle w:val="Heading2"/>
      </w:pPr>
      <w:r>
        <w:t>Introduction</w:t>
      </w:r>
    </w:p>
    <w:p>
      <w:r>
        <w:t>Data management plays a crucial role in modern organizations, where large volumes of data are continuously generated and processed. However, many systems still rely on manual data entry or basic import methods, which can lead to inefficiencies and errors.</w:t>
        <w:br/>
        <w:br/>
        <w:t>The Automating Data Import and Relationship Mapping using Import Set and Dot Walking in ServiceNow project aims to streamline data handling by implementing automated import processes and establishing relationships between data tables. By using Import Sets, the project enables efficient data loading from external sources, while Dot Walking helps in accessing and linking related data across tables.</w:t>
        <w:br/>
        <w:br/>
        <w:t>This project focuses on improving data accuracy, reducing manual effort, and enhancing data visibility through automation and structured relationships.</w:t>
      </w:r>
    </w:p>
    <w:p>
      <w:pPr>
        <w:pStyle w:val="Heading2"/>
      </w:pPr>
      <w:r>
        <w:t>Problem Statement</w:t>
      </w:r>
    </w:p>
    <w:p>
      <w:r>
        <w:t>In many organizations, data import and management processes are handled manually or through non-automated systems. This creates several challenges for data administrators and users.</w:t>
        <w:br/>
        <w:br/>
        <w:t>One major issue is the time-consuming nature of manual data entry. Importing large datasets without automation increases workload and the chances of human error.</w:t>
        <w:br/>
        <w:br/>
        <w:t>Another challenge is the lack of proper relationship mapping between tables. Without structured relationships, retrieving related data becomes complex and inefficient.</w:t>
        <w:br/>
        <w:br/>
        <w:t>Additionally, data inconsistencies and duplication often occur due to improper import techniques. Without validation and transformation rules, the system may store incorrect or redundant data.</w:t>
        <w:br/>
        <w:br/>
        <w:t>Limited visibility into related records is also a concern. Users may find it difficult to access connected information across different tables without tools like Dot Walking.</w:t>
        <w:br/>
        <w:br/>
        <w:t>Manual processes also make it difficult to maintain data integrity and generate accurate reports, affecting decision-making.</w:t>
      </w:r>
    </w:p>
    <w:p>
      <w:pPr>
        <w:pStyle w:val="Heading2"/>
      </w:pPr>
      <w:r>
        <w:t>Example</w:t>
      </w:r>
    </w:p>
    <w:p>
      <w:r>
        <w:t>In a traditional system, an administrator manually uploads employee data from a spreadsheet into a database. While importing, they may not properly map fields or establish relationships between tables such as departments and employees. As a result, retrieving related information becomes difficult.</w:t>
        <w:br/>
        <w:br/>
        <w:t>With Import Sets, data can be automatically imported and transformed into target tables. Using Dot Walking, users can easily access related fields (e.g., retrieving department details from an employee record), making the system more efficient and user-friendly.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